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39"/>
        </w:rPr>
        <w:t>单星仿真基础原理、详细设计与逐式符号注释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规则：每一条公式之后立即解释本式出现的全部符号｜H0–H20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本版阅读规则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从本页后的所有公式图片开始，公式编号/说明文字下方紧接“符号（本式）—含义—维度/单位/坐标系—当前代码映射”表。表内只解释该公式实际使用的符号；读者无需翻回统一符号表。相同符号在不同公式中会按当前语境重复解释，避免歧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核对项</w:t>
            </w:r>
          </w:p>
        </w:tc>
        <w:tc>
          <w:tcPr>
            <w:tcW w:type="dxa" w:w="776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本版处理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公式数量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对基础原理与详细设计中所有公式调用逐键注释；生成时自动检查没有遗漏 key。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符号范围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包括数学变量、物理量、离散下标、矩阵、布尔标志、饱和函数、编码偏移和协议字节。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代码追溯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每个符号表均标出具体状态槽位、对象字段、函数或配置矩阵。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阅读边界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数学原理与当前实现映射并列；常量、分支、浮点顺序最终仍以工程源码和原 ELF gold 为准。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9C0006"/>
          <w:sz w:val="19"/>
        </w:rPr>
        <w:t>仅限离线研究与仿真；不得用于飞行、控制、实体执行机构或安全关键用途。</w:t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Noto Sans CJK SC" w:hAnsi="Noto Sans CJK SC" w:eastAsia="Noto Sans CJK SC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ontinu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P1-1：连续状态方程及其离散流映射。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连续系统状态向量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double；分量单位见状态表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y[0..32]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连续仿真时间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TimeAdd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外部设备命令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 命令帧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时间/环境/外力等外部量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DpCoreEnvironmentOutputs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固定模型参数与配置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矩阵、常量、限制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 与设备配置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步长 Δt 下的离散传播映射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6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P1-2：当前模型的设备—状态—测量—输出分层。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步设备内部状态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RWheel/MTQ/Thruster/SADA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步外部命令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 33 维连续状态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ΦRK4(·)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核心传播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dp_core_default_rk4_step_with_terms_and_environment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时间/向量/结构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太阳、地磁、外力与日历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传感器测量与有效标志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 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ξ_k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本步随机噪声样本序列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标量序列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rand()/ran_gaussian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对外 main/IPC 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544 B / 3000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dp_update_main_out_pack / dp_send_dyn_tele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H(·), G(·)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传感器映射、输出封包映射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对象/状态→对象/字节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sensors / telemetry / IPC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ross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P2-1：点积给出投影/夹角；叉积给出垂直方向和力矩。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3×1；单位由语境决定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/ DpVec3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a·b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点积，表示投影或夹角余弦分子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叉积，方向垂直于 a、b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a_x,a_y,a_z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a 的三个分量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a 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b_x,b_y,b_z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b 的三个分量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b 同单位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P2-2：正交旋转的正逆变换关系。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正交方向余弦矩阵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姿态/坐标变换矩阵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 A 的转置；正交旋转的逆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matrix_trans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单位矩阵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惯性/源坐标系中的向量分量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3×1；依变量而定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 等源系向量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卫星本体系中的向量分量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3×1；同 v_I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body-rate/field/force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A_{B←I}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从惯性系到本体系的旋转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由四元数构造的姿态矩阵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qu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P2-3：单位四元数运动学和数值归一化。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q=[q0,q1,q2,q3]^T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标量在前的单位姿态四元数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y[0..3] / DpQuat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四元数时间导数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 q 构造的 4×3 运动学矩阵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body_rate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四元数欧氏范数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 末尾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j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P3-1：当前日历到儒略日的计算。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公历年、月、日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整数/日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h,min,s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时、分、秒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h、min、s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组件与小数秒残量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儒略日连续时间坐标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3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m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P3-2：当前 GMST 多项式及弧度转换。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格林尼治平恒星时角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 J2000 起的儒略世纪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t_UTC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 UTC 秒数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3600h+60min+s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fmod(·,86400)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把恒星秒归一化到一天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π/43200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恒星秒到弧度比例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动态时间常量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fra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P3-3：当前 GCI 到 ECEF 的旋转链。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地心惯性系位置向量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y[7..9]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r_ECEF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地球固连系位置向量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GCI2ECEF 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R_Z(θ)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绕 Z 轴被动旋转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axis_vector2matrix / 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 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θ_GMST,T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GMST 角和儒略世纪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rad、无量纲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 / Calc_JD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new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P4-1：二体引力与位置/速度状态方程。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万有引力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物理基础；代码以加速度计算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 GM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 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r_GCI/ECEF 中间量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r=||r_vec||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rdot,v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位置导数/速度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ner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P4-2：轨道比机械能、平均角速度和椭圆周期。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ε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比机械能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m²/s²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轨道要素推导中间量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轨道半长轴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orbit_elements[0]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平均角速度/平均运动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sqrt(mu/a³)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椭圆轨道周期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推导量；当前模型不单独存储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kep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P4-3：开普勒方程与当前 Newton 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轨道要素/Elements2PosVel_M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输出/迭代变量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orbit_elements[1]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E_n,E_{n+1}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迭代前后偏近点角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局部变量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harmon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P4-4：当前轨道加速度的力学合成。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总轨道加速度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derivative[10..12]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a_J2,J3,J4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二/三/四阶重力带谐加速度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 展开多项式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 / 推力器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ul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P5-1：本体系欧拉方程和附加角动量。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Htotal / 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dH/dt|_I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惯性系中的角动量变化率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角动量定理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τ_ext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外部合力矩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torque/dynamics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ω,ωdot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本体系角速度与导数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derivative[4..6]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H_add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飞轮等附加角动量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wheel/SADA/flex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wheel_torq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P5-2：飞轮加速对本体的反作用力矩。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τ_RW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飞轮对卫星本体的反作用力矩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minus_total_torque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WheelGroup.angular_momentum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Hdot_w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轮组角动量变化率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WheelGroup.torque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ag_tor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P5-3：磁偶极与地磁的力矩。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磁力矩器产生的本体系力矩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UpdateTorque/桥接项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群组磁偶极矩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3×1，A·m²或模型单位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MTQ_Group.group_moment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本体系地磁向量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3×1，模型磁场单位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prior_magnetic_body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ravity_grad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P5-4：重力梯度力矩。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τ_gg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重力梯度力矩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dynamic_torque.c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轨道半径模长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||position_gci||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rhat_B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本体系中的径向单位向量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姿态投影后的 position 单位向量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核心模型 inertia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P6-1：一般模态结构动力学；当前 MA/MD 表示其恢复配置中的刚度/阻尼相关项。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模态广义质量/归一化质量矩阵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理论参照；当前配置已吸收进恢复矩阵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模态阻尼矩阵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modal_d/MD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modal_a/MA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模态位移、速度、加速度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10×1，模型模态单位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y[13..32]/derivative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Q_rigid,Q_SADA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刚体耦合与驱动的广义载荷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SADA/rigid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ffective_inert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P6-2：当前模型用于耦合求解的有效惯量。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耦合后有效惯量矩阵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dp_flex_effective_inertia_3x3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rigid RHS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derivative[4..6]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_curr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P6-3：当前模态加速度的主项。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 阶模态加速度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10×1，模型模态单位/s²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derivative[23..32]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3×10、10×3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解算结果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当前恢复模型的模态刚度/阻尼相关矩阵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模态位移和模态速度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optional terms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已配置的 SADA/刚体额外模态项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DpFlexSadaDrive/mapping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18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princip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P7-1：RK4 的四个斜率采样。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待积分状态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state[33]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当前积分时间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四个阶段的导数估计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阶段局部量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up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P7-2：RK4 更新与四元数约束投影。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积分前/后状态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读写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h_k1..h_k4 对应缓存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积分后的四元数分量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||q+||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积分后四元数范数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归一化分母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whe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P8-1：飞轮转子离散动量更新。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单轮扭矩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单轮转子惯量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wheel.acceleration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wheel.omega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wheel.angular_momentum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device_control_step_time/step_time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thru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P8-2：推力器力和力臂力矩。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推力缩放系数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推力输入向量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3×1，N或配置单位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Thruster.force_input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τ_thr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推力器工作标志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uint32；1 为工作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sa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P8-3：当前 SADA 的增量限幅离散更新。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θ_lim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命令角限制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θ_cmd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轴角速度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Δω_S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本步允许的角速度增量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局部计算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a_max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角加速度限制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 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更新后当前角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easur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P9-1：一般非线性测量与加性噪声模型。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向量/四元数/标志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h(x)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从真实状态到理想测量的非线性映射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状态→测量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Gyro/Mag/DSS/STS/GPS 更新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真实状态与环境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33维状态及环境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确定性测量偏置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等配置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随机测量噪声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 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噪声协方差的理论记号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测量维×测量维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当前实现以独立 sigma 分量表达，不显式存储 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aussi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P9-2：当前极坐标拒绝采样高斯生成。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拒绝采样得到的均匀随机中间量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无量纲，范围 (-1,1)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rand() 归一化结果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半径平方 x²+y²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无量纲，(0,1]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拒绝条件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gaussian_sigma / 函数参数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高斯均值/偏置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/ 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零均值噪声样本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带均值样本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μ、σ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P9-3：DSS 投影和双角测量。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安装坐标中的太阳方向投影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3×1，无量纲/方向量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DSS.measure 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投影/安装矩阵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本体系太阳方向/向量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u_x,u_y,u_z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投影向量三个分量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局部/measure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alpha_x,alpha_y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横向角输出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rad，遥测时转换为度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DSS.angle_x/angle_y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bil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P9-4：当前地影几何判定。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从卫星看地球圆盘的边缘角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地球参考半径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orbit/environment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位置模长与 GCI 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3×1，m/方向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angle(·,·)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地影布尔判定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 返回值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serializ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P10-1：二进制协议编码的抽象表达；实际偏移和类型以 current layout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bytes[off:off+n]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目标帧中的一段字节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main/IPC raw buffer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off,n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字段偏移与字段字节数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telemetry/IP C layout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encode_endian,type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指定端序和标量类型的编码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value→bytes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var2buff/Put_*_In_Buff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value_double,value_float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双精度源值与 float32 协议值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double、float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sendDynTele setter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iffer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P10-2：逐步逐块 bitwise 差分的验收定义。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gold_{k,b}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 ELF 在第 k 步、第 b 块的金标字节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gold_*.bin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recovered_{k,b}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恢复端在同一步/块的字节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比较器当前输出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memcmp(·)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逐字节比较函数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int；0 表示相同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memcmp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该步该块的差异结果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比较器诊断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所有被观察 k,b 均无差异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selftest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1：当前模型的单星离散数据流。该闭环是软件状态反馈，不是自主控制器。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ingle_ste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1：单星离散仿真的统一模型；D、Φ、H、G 分别是设备、传播、传感器、封包。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设备更新后的对象状态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 后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设备更新算子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y_k,y_k+1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前/后 33维连续状态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Φ_RK4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 RK4 状态传播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default RK4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t_k,Δt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environment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z_k+1,H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传感器输出及其映射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对象/函数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o_k+1,G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遥测/IPC 输出及封包映射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字节帧/函数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 / IPC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Θ,ξ_k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配置与随机样本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参数集合/标量序列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model/device config；rand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UpdateDeviceControl(command, device_dt)                  // 惯量→轮→MTQ→推力器→SADA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terms.minus_T = -WheelGroup.torque + MTQ_Group.moment ×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vec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2：叉积和 vector2angle 的数学对应；实现对维数/零范数有固定边界行为。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3×1；依语境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3×1；单位相乘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 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标量；单位相乘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||a||,||b||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向量欧氏范数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与向量同单位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qu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3：标量在前的四元数运动学和当前 quat_xi 行列值。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q0..q3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标量在前的四元数分量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 四元数运动学矩阵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differential_equation 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966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jd_gm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Calc_JD 与儒略世纪定义。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y,m,d,h,min,s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公历日期与时间分量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年、月、日、时、分、秒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状态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ci_ec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 GCI/ECEF 双向变换。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r_GCI,r_ECEF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惯性/地固位置向量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与坐标转换输出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Z轴旋转矩阵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rotations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kepl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6：当前 M2E Newton 迭代；初值 M，最多 10,000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迭代前/后偏近点角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element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迭代改变量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收敛判定 &lt;1e-10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orbit_ac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7：当前 orbit_dynamic 的加速度总装。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a,a0,a_J2,a_J3,a_J4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总/中心/各阶带谐加速度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r_vec,||r||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位置向量及模长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position 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85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u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8：当前太阳相位与日地距离近似；随后固定黄赤交角旋转进入 GCI。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太阳模型平均近点角相位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dp_sun_vector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时间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frac(·)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取小数部分的周期相位函数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数学辅助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r_sun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日地距离近似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 vector magnitude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otal_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9：当前总角动量和有效惯量。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H_total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H_SADA,cmd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命令映射动量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command momentum map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C,η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耦合矩阵和模态位移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 / state[13..22]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effective inertia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flex_rh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10：当前刚柔耦合的角加速度和模态加速度主结构。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dynamics/flex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J_eff,b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有效惯量与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kg·m²；3×1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solve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3×10；10×3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M4,u_rigid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可选刚体耦合矩阵和输入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配置相关；3×1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optional term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C_S,P_S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模态预映射与载荷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10×3；3×1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flex maps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模态位移/速度/加速度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state/derivative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rk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11：当前 RK4 数学形式；实现内部缓存 h·ki。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局部阶段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 维导数函数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integration_time/step_time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积分前后状态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whee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12：当前反作用飞轮的候选加速度、限幅后派生量和离散更新。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α_i^cand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轮候选角加速度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dp_set_wheel_acc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τ_i^cmd,τ_i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轮扭矩命令/实际扭矩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command/wheel.torque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add_gaussian_noise_flag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N(0,σ)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ω_i,H_i,Δt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轮速、角动量、步长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rad/s；kg·m²/s；s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 state / device step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t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13：当前六通道 MTQ 饱和、映射和磁力矩。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m_i^cmd,m_i^act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个 MTQ 命令/饱和后磁矩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A·m²或模型单位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command/MTQ.actual_moment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m_i,max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通道磁矩上限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MTQ.moment_limit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对称饱和函数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dp_set_mtq_moment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M_3×6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六通道到三维群组的安装矩阵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3×6，无量纲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MTQ_Group.mapping_3x6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m_group,B,τ_MTQ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群组磁矩、本体系磁场、产生力矩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3×1；3×1；3×1 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MTQ_Group/prior B/torque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214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hru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14：当前推力器分支、力缩放和力臂力矩。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推力器开关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uint32，1为工作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F_out,F_in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输出/输入推力向量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Thruster.force_output/force_input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τ_out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25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 SADA 的双重限幅和离散推进。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θ_cmd,θ_lim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命令角与限位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SADA.command_angle/limit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限幅函数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ω,Δω,ω+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当前角速度、增量、更新速度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a_lim,a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加速度限制与实际加速度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SADA.acceleration_limit/angular_acceleration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更新后的角度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aussia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16：当前拒绝采样极坐标高斯算法。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拒绝采样中间变量及半径平方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零均值高斯噪声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函数返回中间量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μ,z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均值/带均值随机样本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yr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17：当前两路陀螺投影和逐分量可选噪声。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陀螺测量向量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陀螺安装投影矩阵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state.body_rate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χ_noise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噪声使能开关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μ_i,σ_i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分量噪声均值/标准差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gaussian arrays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a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18：当前两路磁强计模型。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z_mag,j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P_mag,j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B_body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本体系真实地磁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environment.magnetic_body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χ_j,μ_j,σ_j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对应噪声开关、均值、标准差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0/1、磁场单位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磁强计索引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{0,1}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MagMeter[2]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ds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 DSS 前向半空间、比值归一化和双角输出。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安装系太阳投影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中间测量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前向分量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u；须&gt;0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投影结果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u_tilde_x,u_tilde_y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 z 归一化的横向比值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DSS.ratio_x/y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α_x,α_y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太阳横向角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rad（遥测转换为度）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751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hadow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20：当前地影和 DSS 有效性几何；参考向量固定为 (0,0,1)。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constant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位置模长/GCI位置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阴影判定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θ_DSS,z_DSS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有效性夹角/测量向量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UpdateSunSensorValidFlag/DSS.measure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(0,0,1)^T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 DSS 参考轴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H11 原 ELF 调用点证据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t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 STS 地球半角与测量四元数关系；具体乘法实参方向以源代码 ABI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地球视角半角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isEarthOut/isStarTrackerValid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R_e,r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地球半径与位置模长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orbit/state position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q_meas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星敏感器测量四元数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STS.measure_quat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q_error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星敏误差四元数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STS.error_quat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q_truth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attitude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⊗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四元数乘法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4×1×4×1→4×1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quat_cross ABI 适配器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5. 分叉：定位首步首块→反汇编→隔离诊断→最小修复→重跑全链路。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DynamicPackage 逐式符号注释详细设计  |  H0–H20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单星仿真基础原理、详细设计与逐式符号注释（H0–H20）</dc:title>
  <dc:subject>每条公式就地解释符号、单位、维度、坐标系与代码映射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